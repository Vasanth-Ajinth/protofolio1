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Vasanth Ganesan</w:t>
      </w:r>
    </w:p>
    <w:p>
      <w:r>
        <w:t>📍 KANNIYAKUMARI | 📞 +91 7502878203 | ✉️ vasanthg501@gmail.com | 🌐 linkedin.com/in/vasanth-ganesan-6a4943318</w:t>
      </w:r>
    </w:p>
    <w:p>
      <w:pPr>
        <w:pStyle w:val="Heading2"/>
      </w:pPr>
      <w:r>
        <w:t>Career Objective</w:t>
      </w:r>
    </w:p>
    <w:p>
      <w:r>
        <w:t>Enthusiastic and detail-oriented Full Stack Developer (Fresher) with a passion for creating modern, user-friendly, and efficient web applications. Eager to apply my technical skills and creativity in a dynamic organization, contribute to innovative projects, and grow through continuous learning.</w:t>
      </w:r>
    </w:p>
    <w:p>
      <w:pPr>
        <w:pStyle w:val="Heading2"/>
      </w:pPr>
      <w:r>
        <w:t>Education</w:t>
      </w:r>
    </w:p>
    <w:p>
      <w:r>
        <w:t>Bachelor of Computer Applications (BCA)</w:t>
        <w:br/>
        <w:t>Kongunadu Arts and Science College, Coimbatore, Tamil Nadu</w:t>
        <w:br/>
        <w:t>2023 – 2026</w:t>
      </w:r>
    </w:p>
    <w:p>
      <w:pPr>
        <w:pStyle w:val="Heading2"/>
      </w:pPr>
      <w:r>
        <w:t>Internships</w:t>
      </w:r>
    </w:p>
    <w:p>
      <w:r>
        <w:t>Frontend Development Intern | Edu-Versity (Apr 2025 – May 2025)</w:t>
        <w:br/>
        <w:t>- Designed and developed responsive web pages using HTML, CSS, Bootstrap, and JavaScript.</w:t>
        <w:br/>
        <w:t>- Practiced UI/UX principles and implemented interactive components with ReactJS.</w:t>
        <w:br/>
        <w:t>- Collaborated in a team environment and improved frontend optimization.</w:t>
        <w:br/>
        <w:br/>
        <w:t>Backend Development Intern | Edu-Versity (May 2025 – Jun 2025)</w:t>
        <w:br/>
        <w:t>- Developed and managed backend logic and APIs using Java and MongoDB.</w:t>
        <w:br/>
        <w:t>- Implemented secure data handling and improved server-side performance.</w:t>
        <w:br/>
        <w:t>- Built real-world mini-projects to strengthen backend skills.</w:t>
      </w:r>
    </w:p>
    <w:p>
      <w:pPr>
        <w:pStyle w:val="Heading2"/>
      </w:pPr>
      <w:r>
        <w:t>Projects</w:t>
      </w:r>
    </w:p>
    <w:p>
      <w:r>
        <w:t>• Weather App – https://weatherpostman.netlify.app</w:t>
        <w:br/>
        <w:t>• E-Commerce Website – https://e-commerce-app-v.netlify.app</w:t>
        <w:br/>
      </w:r>
    </w:p>
    <w:p>
      <w:pPr>
        <w:pStyle w:val="Heading2"/>
      </w:pPr>
      <w:r>
        <w:t>Technical Skills</w:t>
      </w:r>
    </w:p>
    <w:p>
      <w:r>
        <w:t>• Frontend: HTML, CSS, JavaScript, Bootstrap, ReactJS</w:t>
        <w:br/>
        <w:t>• Backend: Java, MongoDB</w:t>
        <w:br/>
        <w:t>• Tools: GitHub, VS Code, Netlify</w:t>
        <w:br/>
        <w:t>• Others: Responsive Web Design, Cross-Browser Compatibility</w:t>
      </w:r>
    </w:p>
    <w:p>
      <w:pPr>
        <w:pStyle w:val="Heading2"/>
      </w:pPr>
      <w:r>
        <w:t>Strengths</w:t>
      </w:r>
    </w:p>
    <w:p>
      <w:r>
        <w:t>• Strong problem-solving and analytical thinking</w:t>
        <w:br/>
        <w:t>• Quick learner and adaptable to new technologies</w:t>
        <w:br/>
        <w:t>• Excellent teamwork and communication skills</w:t>
        <w:br/>
        <w:t>• Focused on quality, efficiency, and clean code</w:t>
      </w:r>
    </w:p>
    <w:p>
      <w:pPr>
        <w:pStyle w:val="Heading2"/>
      </w:pPr>
      <w:r>
        <w:t>Additional Information</w:t>
      </w:r>
    </w:p>
    <w:p>
      <w:r>
        <w:t>• Passport Available</w:t>
        <w:br/>
        <w:t>• Willing to relocate and open to global opportunities</w:t>
      </w:r>
    </w:p>
    <w:p>
      <w:pPr>
        <w:pStyle w:val="Heading2"/>
      </w:pPr>
      <w:r>
        <w:t>GitHub</w:t>
      </w:r>
    </w:p>
    <w:p>
      <w:r>
        <w:t>https://github.com/Vasanth-Ajinth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